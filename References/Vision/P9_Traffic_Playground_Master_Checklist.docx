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P9 Traffic Playground - Master Checklist</w:t>
      </w:r>
    </w:p>
    <w:p>
      <w:pPr>
        <w:jc w:val="center"/>
      </w:pPr>
      <w:r>
        <w:rPr>
          <w:i/>
          <w:sz w:val="21"/>
        </w:rPr>
        <w:t>Current design checkpoint before coding</w:t>
      </w:r>
    </w:p>
    <w:p>
      <w:pPr>
        <w:jc w:val="center"/>
      </w:pPr>
      <w:r>
        <w:rPr>
          <w:b/>
        </w:rPr>
        <w:t>Status: entity behavior design is nearly complete; class architecture is next.</w:t>
      </w:r>
    </w:p>
    <w:p>
      <w:pPr>
        <w:pStyle w:val="Heading1"/>
      </w:pPr>
      <w:r>
        <w:t>Locked design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F2F2F2"/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TrafficObject</w:t>
              <w:br/>
            </w:r>
            <w:r>
              <w:rPr>
                <w:rFonts w:ascii="Consolas" w:hAnsi="Consolas"/>
                <w:sz w:val="17"/>
              </w:rPr>
              <w:t>├─ RoadUser</w:t>
              <w:br/>
            </w:r>
            <w:r>
              <w:rPr>
                <w:rFonts w:ascii="Consolas" w:hAnsi="Consolas"/>
                <w:sz w:val="17"/>
              </w:rPr>
              <w:t>│  ├─ Car</w:t>
              <w:br/>
            </w:r>
            <w:r>
              <w:rPr>
                <w:rFonts w:ascii="Consolas" w:hAnsi="Consolas"/>
                <w:sz w:val="17"/>
              </w:rPr>
              <w:t>│  ├─ Motorcycle</w:t>
              <w:br/>
            </w:r>
            <w:r>
              <w:rPr>
                <w:rFonts w:ascii="Consolas" w:hAnsi="Consolas"/>
                <w:sz w:val="17"/>
              </w:rPr>
              <w:t>│  ├─ Bus</w:t>
              <w:br/>
            </w:r>
            <w:r>
              <w:rPr>
                <w:rFonts w:ascii="Consolas" w:hAnsi="Consolas"/>
                <w:sz w:val="17"/>
              </w:rPr>
              <w:t>│  └─ EmergencyVehicle</w:t>
              <w:br/>
            </w:r>
            <w:r>
              <w:rPr>
                <w:rFonts w:ascii="Consolas" w:hAnsi="Consolas"/>
                <w:sz w:val="17"/>
              </w:rPr>
              <w:t>└─ SidewalkUser</w:t>
              <w:br/>
            </w:r>
            <w:r>
              <w:rPr>
                <w:rFonts w:ascii="Consolas" w:hAnsi="Consolas"/>
                <w:sz w:val="17"/>
              </w:rPr>
              <w:t xml:space="preserve">   ├─ Pedestrian</w:t>
              <w:br/>
            </w:r>
            <w:r>
              <w:rPr>
                <w:rFonts w:ascii="Consolas" w:hAnsi="Consolas"/>
                <w:sz w:val="17"/>
              </w:rPr>
              <w:t xml:space="preserve">   └─ Bicycle</w:t>
            </w:r>
          </w:p>
        </w:tc>
      </w:tr>
    </w:tbl>
    <w:p>
      <w:pPr>
        <w:pStyle w:val="ListBullet"/>
        <w:spacing w:after="30"/>
      </w:pPr>
      <w:r>
        <w:t>All entities are created manually by the user; there is no automatic/random spawning.</w:t>
      </w:r>
    </w:p>
    <w:p>
      <w:pPr>
        <w:pStyle w:val="ListBullet"/>
        <w:spacing w:after="30"/>
      </w:pPr>
      <w:r>
        <w:t>Road: 3 lanes per direction. Pedestrian pavement: 2 bidirectional lanes. Bicycle path: 2 opposing directional lanes.</w:t>
      </w:r>
    </w:p>
    <w:p>
      <w:pPr>
        <w:pStyle w:val="ListBullet"/>
        <w:spacing w:after="30"/>
      </w:pPr>
      <w:r>
        <w:t>Core movement rule: DesiredSpeed = wanted speed; ActualSpeed = speed currently allowed by traffic/space.</w:t>
      </w:r>
    </w:p>
    <w:p>
      <w:pPr>
        <w:pStyle w:val="ListBullet"/>
        <w:spacing w:after="30"/>
      </w:pPr>
      <w:r>
        <w:t>Movement, lane changes, passing, and spawning all reuse the same no-overlap/occupancy checks.</w:t>
      </w:r>
    </w:p>
    <w:p>
      <w:pPr>
        <w:pStyle w:val="ListBullet"/>
        <w:spacing w:after="30"/>
      </w:pPr>
      <w:r>
        <w:t>Vehicle audio is limited to System.Media.SoundPlayer and only for the manually controlled vehicle.</w:t>
      </w:r>
    </w:p>
    <w:p>
      <w:pPr>
        <w:pStyle w:val="ListBullet"/>
        <w:spacing w:after="30"/>
      </w:pPr>
      <w:r>
        <w:t>Real save/load files using Serialization are mandatory and must restore the object system state.</w:t>
      </w:r>
    </w:p>
    <w:p>
      <w:pPr>
        <w:pStyle w:val="Heading1"/>
      </w:pPr>
      <w:r>
        <w:t>Phase 1 - Concept and behavior design</w:t>
      </w:r>
    </w:p>
    <w:p>
      <w:pPr>
        <w:ind w:left="0" w:firstLine="0"/>
      </w:pPr>
      <w:r>
        <w:rPr>
          <w:sz w:val="18"/>
        </w:rPr>
        <w:t>☑ Choose top-down 2D traffic playground theme</w:t>
      </w:r>
    </w:p>
    <w:p>
      <w:pPr>
        <w:ind w:left="0" w:firstLine="0"/>
      </w:pPr>
      <w:r>
        <w:rPr>
          <w:sz w:val="18"/>
        </w:rPr>
        <w:t>☑ Use GTA 1 / GTA 2 inspired top-down presentation</w:t>
      </w:r>
    </w:p>
    <w:p>
      <w:pPr>
        <w:ind w:left="0" w:firstLine="0"/>
      </w:pPr>
      <w:r>
        <w:rPr>
          <w:sz w:val="18"/>
        </w:rPr>
        <w:t>☑ Define TrafficObject -&gt; RoadUser / SidewalkUser hierarchy</w:t>
      </w:r>
    </w:p>
    <w:p>
      <w:pPr>
        <w:ind w:left="0" w:firstLine="0"/>
      </w:pPr>
      <w:r>
        <w:rPr>
          <w:sz w:val="18"/>
        </w:rPr>
        <w:t>☑ Define RoadUser concrete classes: Car, Motorcycle, Bus, EmergencyVehicle</w:t>
      </w:r>
    </w:p>
    <w:p>
      <w:pPr>
        <w:ind w:left="0" w:firstLine="0"/>
      </w:pPr>
      <w:r>
        <w:rPr>
          <w:sz w:val="18"/>
        </w:rPr>
        <w:t>☑ Define SidewalkUser concrete classes: Pedestrian, Bicycle</w:t>
      </w:r>
    </w:p>
    <w:p>
      <w:pPr>
        <w:ind w:left="0" w:firstLine="0"/>
      </w:pPr>
      <w:r>
        <w:rPr>
          <w:sz w:val="18"/>
        </w:rPr>
        <w:t>☑ Use enums for vehicle/entity model variants</w:t>
      </w:r>
    </w:p>
    <w:p>
      <w:pPr>
        <w:ind w:left="0" w:firstLine="0"/>
      </w:pPr>
      <w:r>
        <w:rPr>
          <w:sz w:val="18"/>
        </w:rPr>
        <w:t>☑ Use only HIT Year-1 material + standard WinForms/base components</w:t>
      </w:r>
    </w:p>
    <w:p>
      <w:pPr>
        <w:pStyle w:val="Heading2"/>
      </w:pPr>
      <w:r>
        <w:t>Vehicle behavior</w:t>
      </w:r>
    </w:p>
    <w:p>
      <w:pPr>
        <w:ind w:left="0" w:firstLine="0"/>
      </w:pPr>
      <w:r>
        <w:rPr>
          <w:sz w:val="18"/>
        </w:rPr>
        <w:t>☑ 3 road lanes per direction</w:t>
      </w:r>
    </w:p>
    <w:p>
      <w:pPr>
        <w:ind w:left="0" w:firstLine="0"/>
      </w:pPr>
      <w:r>
        <w:rPr>
          <w:sz w:val="18"/>
        </w:rPr>
        <w:t>☑ Small simulation speed scale (0-5), not km/h</w:t>
      </w:r>
    </w:p>
    <w:p>
      <w:pPr>
        <w:ind w:left="0" w:firstLine="0"/>
      </w:pPr>
      <w:r>
        <w:rPr>
          <w:sz w:val="18"/>
        </w:rPr>
        <w:t>☑ DesiredSpeed / ActualSpeed rule</w:t>
      </w:r>
    </w:p>
    <w:p>
      <w:pPr>
        <w:ind w:left="0" w:firstLine="0"/>
      </w:pPr>
      <w:r>
        <w:rPr>
          <w:sz w:val="18"/>
        </w:rPr>
        <w:t>☑ AI reduces ActualSpeed when traffic ahead prevents DesiredSpeed</w:t>
      </w:r>
    </w:p>
    <w:p>
      <w:pPr>
        <w:ind w:left="0" w:firstLine="0"/>
      </w:pPr>
      <w:r>
        <w:rPr>
          <w:sz w:val="18"/>
        </w:rPr>
        <w:t>☑ AI attempts a safe adjacent-lane pass when blocked/slowed</w:t>
      </w:r>
    </w:p>
    <w:p>
      <w:pPr>
        <w:ind w:left="0" w:firstLine="0"/>
      </w:pPr>
      <w:r>
        <w:rPr>
          <w:sz w:val="18"/>
        </w:rPr>
        <w:t>☑ No separate wait/retry counter; lane logic is re-evaluated every global Timer tick</w:t>
      </w:r>
    </w:p>
    <w:p>
      <w:pPr>
        <w:ind w:left="0" w:firstLine="0"/>
      </w:pPr>
      <w:r>
        <w:rPr>
          <w:sz w:val="18"/>
        </w:rPr>
        <w:t>☑ Manual W/S changes DesiredSpeed; Space brakes to 0</w:t>
      </w:r>
    </w:p>
    <w:p>
      <w:pPr>
        <w:ind w:left="0" w:firstLine="0"/>
      </w:pPr>
      <w:r>
        <w:rPr>
          <w:sz w:val="18"/>
        </w:rPr>
        <w:t>☑ Manual A/D requests lane changes; player does not auto-pass</w:t>
      </w:r>
    </w:p>
    <w:p>
      <w:pPr>
        <w:ind w:left="0" w:firstLine="0"/>
      </w:pPr>
      <w:r>
        <w:rPr>
          <w:sz w:val="18"/>
        </w:rPr>
        <w:t>☑ Prevent all vehicle overlap rather than using a crash-state subsystem</w:t>
      </w:r>
    </w:p>
    <w:p>
      <w:pPr>
        <w:ind w:left="0" w:firstLine="0"/>
      </w:pPr>
      <w:r>
        <w:rPr>
          <w:sz w:val="18"/>
        </w:rPr>
        <w:t>☑ Emergency siren: blocking vehicle attempts to move aside when possible</w:t>
      </w:r>
    </w:p>
    <w:p>
      <w:pPr>
        <w:ind w:left="0" w:firstLine="0"/>
      </w:pPr>
      <w:r>
        <w:rPr>
          <w:sz w:val="18"/>
        </w:rPr>
        <w:t>☑ Per-road-lane maximum count (starting idea: ~6)</w:t>
      </w:r>
    </w:p>
    <w:p>
      <w:pPr>
        <w:ind w:left="0" w:firstLine="0"/>
      </w:pPr>
      <w:r>
        <w:rPr>
          <w:sz w:val="18"/>
        </w:rPr>
        <w:t>☑ Free spawn-area check before manually creating a RoadUser</w:t>
      </w:r>
    </w:p>
    <w:p>
      <w:pPr>
        <w:ind w:left="0" w:firstLine="0"/>
      </w:pPr>
      <w:r>
        <w:rPr>
          <w:sz w:val="18"/>
        </w:rPr>
        <w:t>☑ Vehicles enter from slightly off-screen and are removed only after fully exiting + buffer</w:t>
      </w:r>
    </w:p>
    <w:p>
      <w:pPr>
        <w:ind w:left="0" w:firstLine="0"/>
      </w:pPr>
      <w:r>
        <w:rPr>
          <w:sz w:val="18"/>
        </w:rPr>
        <w:t>☑ SoundPlayer only: manual engine bands, horn, emergency siren</w:t>
      </w:r>
    </w:p>
    <w:p>
      <w:pPr>
        <w:pStyle w:val="Heading2"/>
      </w:pPr>
      <w:r>
        <w:t>Bicycle behavior</w:t>
      </w:r>
    </w:p>
    <w:p>
      <w:pPr>
        <w:ind w:left="0" w:firstLine="0"/>
      </w:pPr>
      <w:r>
        <w:rPr>
          <w:sz w:val="18"/>
        </w:rPr>
        <w:t>☑ Dedicated two-way European-style bike path: one directional lane each way</w:t>
      </w:r>
    </w:p>
    <w:p>
      <w:pPr>
        <w:ind w:left="0" w:firstLine="0"/>
      </w:pPr>
      <w:r>
        <w:rPr>
          <w:sz w:val="18"/>
        </w:rPr>
        <w:t>☑ Bicycles use DesiredSpeed / ActualSpeed and occupancy checks</w:t>
      </w:r>
    </w:p>
    <w:p>
      <w:pPr>
        <w:ind w:left="0" w:firstLine="0"/>
      </w:pPr>
      <w:r>
        <w:rPr>
          <w:sz w:val="18"/>
        </w:rPr>
        <w:t>☑ Bicycles may temporarily use the opposing lane to pass a slower bicycle</w:t>
      </w:r>
    </w:p>
    <w:p>
      <w:pPr>
        <w:ind w:left="0" w:firstLine="0"/>
      </w:pPr>
      <w:r>
        <w:rPr>
          <w:sz w:val="18"/>
        </w:rPr>
        <w:t>☑ Passing only begins when the opposing lane is safely clear</w:t>
      </w:r>
    </w:p>
    <w:p>
      <w:pPr>
        <w:ind w:left="0" w:firstLine="0"/>
      </w:pPr>
      <w:r>
        <w:rPr>
          <w:sz w:val="18"/>
        </w:rPr>
        <w:t>☑ Keep-right rule makes a passing bicycle return to its proper lane for oncoming traffic</w:t>
      </w:r>
    </w:p>
    <w:p>
      <w:pPr>
        <w:ind w:left="0" w:firstLine="0"/>
      </w:pPr>
      <w:r>
        <w:rPr>
          <w:sz w:val="18"/>
        </w:rPr>
        <w:t>☑ No extra complex bicycle traffic system</w:t>
      </w:r>
    </w:p>
    <w:p>
      <w:pPr>
        <w:ind w:left="0" w:firstLine="0"/>
      </w:pPr>
      <w:r>
        <w:rPr>
          <w:sz w:val="18"/>
        </w:rPr>
        <w:t>☑ Per-bike-lane maximum count (starting idea: ~10)</w:t>
      </w:r>
    </w:p>
    <w:p>
      <w:pPr>
        <w:pStyle w:val="Heading2"/>
      </w:pPr>
      <w:r>
        <w:t>Pedestrian behavior</w:t>
      </w:r>
    </w:p>
    <w:p>
      <w:pPr>
        <w:ind w:left="0" w:firstLine="0"/>
      </w:pPr>
      <w:r>
        <w:rPr>
          <w:sz w:val="18"/>
        </w:rPr>
        <w:t>☑ Two bidirectional pedestrian lanes on the pavement</w:t>
      </w:r>
    </w:p>
    <w:p>
      <w:pPr>
        <w:ind w:left="0" w:firstLine="0"/>
      </w:pPr>
      <w:r>
        <w:rPr>
          <w:sz w:val="18"/>
        </w:rPr>
        <w:t>☑ Pedestrians use DesiredSpeed / ActualSpeed and occupancy checks</w:t>
      </w:r>
    </w:p>
    <w:p>
      <w:pPr>
        <w:ind w:left="0" w:firstLine="0"/>
      </w:pPr>
      <w:r>
        <w:rPr>
          <w:sz w:val="18"/>
        </w:rPr>
        <w:t>☑ Slower pedestrian ahead: trailing pedestrian may use the other lane to pass</w:t>
      </w:r>
    </w:p>
    <w:p>
      <w:pPr>
        <w:ind w:left="0" w:firstLine="0"/>
      </w:pPr>
      <w:r>
        <w:rPr>
          <w:sz w:val="18"/>
        </w:rPr>
        <w:t>☑ Head-on conflict uses keep-right behavior</w:t>
      </w:r>
    </w:p>
    <w:p>
      <w:pPr>
        <w:ind w:left="0" w:firstLine="0"/>
      </w:pPr>
      <w:r>
        <w:rPr>
          <w:sz w:val="18"/>
        </w:rPr>
        <w:t>☑ No permanent PreferredLane property</w:t>
      </w:r>
    </w:p>
    <w:p>
      <w:pPr>
        <w:ind w:left="0" w:firstLine="0"/>
      </w:pPr>
      <w:r>
        <w:rPr>
          <w:sz w:val="18"/>
        </w:rPr>
        <w:t>☑ If no safe space exists, pedestrian slows/stops and normal logic re-evaluates next tick</w:t>
      </w:r>
    </w:p>
    <w:p>
      <w:pPr>
        <w:ind w:left="0" w:firstLine="0"/>
      </w:pPr>
      <w:r>
        <w:rPr>
          <w:sz w:val="18"/>
        </w:rPr>
        <w:t>☑ Per-pedestrian-lane maximum count (starting idea: ~10)</w:t>
      </w:r>
    </w:p>
    <w:p>
      <w:pPr>
        <w:pStyle w:val="Heading1"/>
      </w:pPr>
      <w:r>
        <w:t>Phase 2 - Final class blueprint (NEXT)</w:t>
      </w:r>
    </w:p>
    <w:p>
      <w:pPr>
        <w:ind w:left="0" w:firstLine="0"/>
      </w:pPr>
      <w:r>
        <w:rPr>
          <w:sz w:val="18"/>
        </w:rPr>
        <w:t>☐ Finalize properties/methods owned by TrafficObject</w:t>
      </w:r>
    </w:p>
    <w:p>
      <w:pPr>
        <w:ind w:left="0" w:firstLine="0"/>
      </w:pPr>
      <w:r>
        <w:rPr>
          <w:sz w:val="18"/>
        </w:rPr>
        <w:t>☐ Finalize properties/methods owned by RoadUser</w:t>
      </w:r>
    </w:p>
    <w:p>
      <w:pPr>
        <w:ind w:left="0" w:firstLine="0"/>
      </w:pPr>
      <w:r>
        <w:rPr>
          <w:sz w:val="18"/>
        </w:rPr>
        <w:t>☐ Finalize properties/methods owned by SidewalkUser</w:t>
      </w:r>
    </w:p>
    <w:p>
      <w:pPr>
        <w:ind w:left="0" w:firstLine="0"/>
      </w:pPr>
      <w:r>
        <w:rPr>
          <w:sz w:val="18"/>
        </w:rPr>
        <w:t>☐ Finalize what belongs only to Car / Motorcycle / Bus / EmergencyVehicle</w:t>
      </w:r>
    </w:p>
    <w:p>
      <w:pPr>
        <w:ind w:left="0" w:firstLine="0"/>
      </w:pPr>
      <w:r>
        <w:rPr>
          <w:sz w:val="18"/>
        </w:rPr>
        <w:t>☐ Finalize what belongs only to Pedestrian / Bicycle</w:t>
      </w:r>
    </w:p>
    <w:p>
      <w:pPr>
        <w:ind w:left="0" w:firstLine="0"/>
      </w:pPr>
      <w:r>
        <w:rPr>
          <w:sz w:val="18"/>
        </w:rPr>
        <w:t>☐ Finalize all enums: Direction and model enums</w:t>
      </w:r>
    </w:p>
    <w:p>
      <w:pPr>
        <w:ind w:left="0" w:firstLine="0"/>
      </w:pPr>
      <w:r>
        <w:rPr>
          <w:sz w:val="18"/>
        </w:rPr>
        <w:t>☐ Decide exact entity dimensions/bounds used for drawing and occupancy checks</w:t>
      </w:r>
    </w:p>
    <w:p>
      <w:pPr>
        <w:ind w:left="0" w:firstLine="0"/>
      </w:pPr>
      <w:r>
        <w:rPr>
          <w:sz w:val="18"/>
        </w:rPr>
        <w:t>☐ Decide which movement methods are abstract/virtual/override</w:t>
      </w:r>
    </w:p>
    <w:p>
      <w:pPr>
        <w:ind w:left="0" w:firstLine="0"/>
      </w:pPr>
      <w:r>
        <w:rPr>
          <w:sz w:val="18"/>
        </w:rPr>
        <w:t>☐ Make sure every class decision can be explained using course OOP principles</w:t>
      </w:r>
    </w:p>
    <w:p>
      <w:pPr>
        <w:pStyle w:val="Heading1"/>
      </w:pPr>
      <w:r>
        <w:t>Phase 3 - Collection object</w:t>
      </w:r>
    </w:p>
    <w:p>
      <w:pPr>
        <w:ind w:left="0" w:firstLine="0"/>
      </w:pPr>
      <w:r>
        <w:rPr>
          <w:sz w:val="18"/>
        </w:rPr>
        <w:t>☐ Design TrafficObjectList using the collection style taught in P9 (e.g. SortedList)</w:t>
      </w:r>
    </w:p>
    <w:p>
      <w:pPr>
        <w:ind w:left="0" w:firstLine="0"/>
      </w:pPr>
      <w:r>
        <w:rPr>
          <w:sz w:val="18"/>
        </w:rPr>
        <w:t>☐ Add Count / NextIndex functionality</w:t>
      </w:r>
    </w:p>
    <w:p>
      <w:pPr>
        <w:ind w:left="0" w:firstLine="0"/>
      </w:pPr>
      <w:r>
        <w:rPr>
          <w:sz w:val="18"/>
        </w:rPr>
        <w:t>☐ Add indexer access to TrafficObject items</w:t>
      </w:r>
    </w:p>
    <w:p>
      <w:pPr>
        <w:ind w:left="0" w:firstLine="0"/>
      </w:pPr>
      <w:r>
        <w:rPr>
          <w:sz w:val="18"/>
        </w:rPr>
        <w:t>☐ Add manual Add functionality</w:t>
      </w:r>
    </w:p>
    <w:p>
      <w:pPr>
        <w:ind w:left="0" w:firstLine="0"/>
      </w:pPr>
      <w:r>
        <w:rPr>
          <w:sz w:val="18"/>
        </w:rPr>
        <w:t>☐ Add Remove/Delete functionality</w:t>
      </w:r>
    </w:p>
    <w:p>
      <w:pPr>
        <w:ind w:left="0" w:firstLine="0"/>
      </w:pPr>
      <w:r>
        <w:rPr>
          <w:sz w:val="18"/>
        </w:rPr>
        <w:t>☐ Add polymorphic DrawAll(Graphics g)</w:t>
      </w:r>
    </w:p>
    <w:p>
      <w:pPr>
        <w:ind w:left="0" w:firstLine="0"/>
      </w:pPr>
      <w:r>
        <w:rPr>
          <w:sz w:val="18"/>
        </w:rPr>
        <w:t>☐ Add helper checks for lane counts / occupied areas as needed</w:t>
      </w:r>
    </w:p>
    <w:p>
      <w:pPr>
        <w:ind w:left="0" w:firstLine="0"/>
      </w:pPr>
      <w:r>
        <w:rPr>
          <w:sz w:val="18"/>
        </w:rPr>
        <w:t>☐ Keep helper logic simple and based on loops/conditions/collection traversal</w:t>
      </w:r>
    </w:p>
    <w:p>
      <w:pPr>
        <w:pStyle w:val="Heading1"/>
      </w:pPr>
      <w:r>
        <w:t>Phase 4 - Serialization and real file handling</w:t>
      </w:r>
    </w:p>
    <w:p>
      <w:pPr>
        <w:ind w:left="0" w:firstLine="0"/>
      </w:pPr>
      <w:r>
        <w:rPr>
          <w:sz w:val="18"/>
        </w:rPr>
        <w:t>☐ Mark every relevant model/object class [Serializable]</w:t>
      </w:r>
    </w:p>
    <w:p>
      <w:pPr>
        <w:ind w:left="0" w:firstLine="0"/>
      </w:pPr>
      <w:r>
        <w:rPr>
          <w:sz w:val="18"/>
        </w:rPr>
        <w:t>☐ Decide exact root object/collection to serialize</w:t>
      </w:r>
    </w:p>
    <w:p>
      <w:pPr>
        <w:ind w:left="0" w:firstLine="0"/>
      </w:pPr>
      <w:r>
        <w:rPr>
          <w:sz w:val="18"/>
        </w:rPr>
        <w:t>☐ Save creates a real file using SaveFileDialog + FileStream + Serialization</w:t>
      </w:r>
    </w:p>
    <w:p>
      <w:pPr>
        <w:ind w:left="0" w:firstLine="0"/>
      </w:pPr>
      <w:r>
        <w:rPr>
          <w:sz w:val="18"/>
        </w:rPr>
        <w:t>☐ Load uses OpenFileDialog + FileStream + Deserialization</w:t>
      </w:r>
    </w:p>
    <w:p>
      <w:pPr>
        <w:ind w:left="0" w:firstLine="0"/>
      </w:pPr>
      <w:r>
        <w:rPr>
          <w:sz w:val="18"/>
        </w:rPr>
        <w:t>☐ Restore concrete derived type, model, position, direction/lane, DesiredSpeed, ActualSpeed, siren state, etc.</w:t>
      </w:r>
    </w:p>
    <w:p>
      <w:pPr>
        <w:ind w:left="0" w:firstLine="0"/>
      </w:pPr>
      <w:r>
        <w:rPr>
          <w:sz w:val="18"/>
        </w:rPr>
        <w:t>☐ Do not serialize Form, PictureBox, Graphics, Timer, SoundPlayer, or other UI/runtime components</w:t>
      </w:r>
    </w:p>
    <w:p>
      <w:pPr>
        <w:ind w:left="0" w:firstLine="0"/>
      </w:pPr>
      <w:r>
        <w:rPr>
          <w:sz w:val="18"/>
        </w:rPr>
        <w:t>☐ After loading, refresh controls and Invalidate() the drawing area</w:t>
      </w:r>
    </w:p>
    <w:p>
      <w:pPr>
        <w:ind w:left="0" w:firstLine="0"/>
      </w:pPr>
      <w:r>
        <w:rPr>
          <w:sz w:val="18"/>
        </w:rPr>
        <w:t>☐ Test: save scene -&gt; clear/close -&gt; load -&gt; same object system returns</w:t>
      </w:r>
    </w:p>
    <w:p>
      <w:pPr>
        <w:ind w:left="0" w:firstLine="0"/>
      </w:pPr>
      <w:r>
        <w:rPr>
          <w:sz w:val="18"/>
        </w:rPr>
        <w:t>☐ Decide project file extension/name</w:t>
      </w:r>
    </w:p>
    <w:p>
      <w:pPr>
        <w:pStyle w:val="Heading1"/>
      </w:pPr>
      <w:r>
        <w:t>Phase 5 - WinForms UI layout</w:t>
      </w:r>
    </w:p>
    <w:p>
      <w:pPr>
        <w:ind w:left="0" w:firstLine="0"/>
      </w:pPr>
      <w:r>
        <w:rPr>
          <w:sz w:val="18"/>
        </w:rPr>
        <w:t>☐ Sketch main Form before coding</w:t>
      </w:r>
    </w:p>
    <w:p>
      <w:pPr>
        <w:ind w:left="0" w:firstLine="0"/>
      </w:pPr>
      <w:r>
        <w:rPr>
          <w:sz w:val="18"/>
        </w:rPr>
        <w:t>☐ Large PictureBox/map area</w:t>
      </w:r>
    </w:p>
    <w:p>
      <w:pPr>
        <w:ind w:left="0" w:firstLine="0"/>
      </w:pPr>
      <w:r>
        <w:rPr>
          <w:sz w:val="18"/>
        </w:rPr>
        <w:t>☐ Object Add panel: type, model, direction, lane/path, DesiredSpeed</w:t>
      </w:r>
    </w:p>
    <w:p>
      <w:pPr>
        <w:ind w:left="0" w:firstLine="0"/>
      </w:pPr>
      <w:r>
        <w:rPr>
          <w:sz w:val="18"/>
        </w:rPr>
        <w:t>☐ Selected-object Modify/Delete panel</w:t>
      </w:r>
    </w:p>
    <w:p>
      <w:pPr>
        <w:ind w:left="0" w:firstLine="0"/>
      </w:pPr>
      <w:r>
        <w:rPr>
          <w:sz w:val="18"/>
        </w:rPr>
        <w:t>☐ Drive-mode controls/status for RoadUsers</w:t>
      </w:r>
    </w:p>
    <w:p>
      <w:pPr>
        <w:ind w:left="0" w:firstLine="0"/>
      </w:pPr>
      <w:r>
        <w:rPr>
          <w:sz w:val="18"/>
        </w:rPr>
        <w:t>☐ Save / Save As / Open or equivalent file controls</w:t>
      </w:r>
    </w:p>
    <w:p>
      <w:pPr>
        <w:ind w:left="0" w:firstLine="0"/>
      </w:pPr>
      <w:r>
        <w:rPr>
          <w:sz w:val="18"/>
        </w:rPr>
        <w:t>☐ Selected-object info / ToolTip panel</w:t>
      </w:r>
    </w:p>
    <w:p>
      <w:pPr>
        <w:ind w:left="0" w:firstLine="0"/>
      </w:pPr>
      <w:r>
        <w:rPr>
          <w:sz w:val="18"/>
        </w:rPr>
        <w:t>☐ Define road, bike-path, pavement and off-screen buffer coordinates</w:t>
      </w:r>
    </w:p>
    <w:p>
      <w:pPr>
        <w:ind w:left="0" w:firstLine="0"/>
      </w:pPr>
      <w:r>
        <w:rPr>
          <w:sz w:val="18"/>
        </w:rPr>
        <w:t>☐ Choose/create final top-down background assets that are safe to use</w:t>
      </w:r>
    </w:p>
    <w:p>
      <w:pPr>
        <w:pStyle w:val="Heading1"/>
      </w:pPr>
      <w:r>
        <w:t>Phase 6 - Build the mandatory P9 core</w:t>
      </w:r>
    </w:p>
    <w:p>
      <w:pPr>
        <w:ind w:left="0" w:firstLine="0"/>
      </w:pPr>
      <w:r>
        <w:rPr>
          <w:sz w:val="18"/>
        </w:rPr>
        <w:t>☐ Create C# WinForms project</w:t>
      </w:r>
    </w:p>
    <w:p>
      <w:pPr>
        <w:ind w:left="0" w:firstLine="0"/>
      </w:pPr>
      <w:r>
        <w:rPr>
          <w:sz w:val="18"/>
        </w:rPr>
        <w:t>☐ Create enums</w:t>
      </w:r>
    </w:p>
    <w:p>
      <w:pPr>
        <w:ind w:left="0" w:firstLine="0"/>
      </w:pPr>
      <w:r>
        <w:rPr>
          <w:sz w:val="18"/>
        </w:rPr>
        <w:t>☐ Implement TrafficObject</w:t>
      </w:r>
    </w:p>
    <w:p>
      <w:pPr>
        <w:ind w:left="0" w:firstLine="0"/>
      </w:pPr>
      <w:r>
        <w:rPr>
          <w:sz w:val="18"/>
        </w:rPr>
        <w:t>☐ Implement RoadUser and SidewalkUser</w:t>
      </w:r>
    </w:p>
    <w:p>
      <w:pPr>
        <w:ind w:left="0" w:firstLine="0"/>
      </w:pPr>
      <w:r>
        <w:rPr>
          <w:sz w:val="18"/>
        </w:rPr>
        <w:t>☐ Implement all concrete entity classes</w:t>
      </w:r>
    </w:p>
    <w:p>
      <w:pPr>
        <w:ind w:left="0" w:firstLine="0"/>
      </w:pPr>
      <w:r>
        <w:rPr>
          <w:sz w:val="18"/>
        </w:rPr>
        <w:t>☐ Implement TrafficObjectList</w:t>
      </w:r>
    </w:p>
    <w:p>
      <w:pPr>
        <w:ind w:left="0" w:firstLine="0"/>
      </w:pPr>
      <w:r>
        <w:rPr>
          <w:sz w:val="18"/>
        </w:rPr>
        <w:t>☐ Implement polymorphic drawing</w:t>
      </w:r>
    </w:p>
    <w:p>
      <w:pPr>
        <w:ind w:left="0" w:firstLine="0"/>
      </w:pPr>
      <w:r>
        <w:rPr>
          <w:sz w:val="18"/>
        </w:rPr>
        <w:t>☐ Implement manual Add with spawn validation</w:t>
      </w:r>
    </w:p>
    <w:p>
      <w:pPr>
        <w:ind w:left="0" w:firstLine="0"/>
      </w:pPr>
      <w:r>
        <w:rPr>
          <w:sz w:val="18"/>
        </w:rPr>
        <w:t>☐ Implement selection</w:t>
      </w:r>
    </w:p>
    <w:p>
      <w:pPr>
        <w:ind w:left="0" w:firstLine="0"/>
      </w:pPr>
      <w:r>
        <w:rPr>
          <w:sz w:val="18"/>
        </w:rPr>
        <w:t>☐ Implement Modify</w:t>
      </w:r>
    </w:p>
    <w:p>
      <w:pPr>
        <w:ind w:left="0" w:firstLine="0"/>
      </w:pPr>
      <w:r>
        <w:rPr>
          <w:sz w:val="18"/>
        </w:rPr>
        <w:t>☐ Implement Delete</w:t>
      </w:r>
    </w:p>
    <w:p>
      <w:pPr>
        <w:ind w:left="0" w:firstLine="0"/>
      </w:pPr>
      <w:r>
        <w:rPr>
          <w:sz w:val="18"/>
        </w:rPr>
        <w:t>☐ Implement Save</w:t>
      </w:r>
    </w:p>
    <w:p>
      <w:pPr>
        <w:ind w:left="0" w:firstLine="0"/>
      </w:pPr>
      <w:r>
        <w:rPr>
          <w:sz w:val="18"/>
        </w:rPr>
        <w:t>☐ Implement Load</w:t>
      </w:r>
    </w:p>
    <w:p>
      <w:pPr>
        <w:ind w:left="0" w:firstLine="0"/>
      </w:pPr>
      <w:r>
        <w:rPr>
          <w:sz w:val="18"/>
        </w:rPr>
        <w:t>☐ Verify mandatory assignment requirements before extras</w:t>
      </w:r>
    </w:p>
    <w:p>
      <w:pPr>
        <w:pStyle w:val="Heading1"/>
      </w:pPr>
      <w:r>
        <w:t>Phase 7 - Interactive movement and polish</w:t>
      </w:r>
    </w:p>
    <w:p>
      <w:pPr>
        <w:ind w:left="0" w:firstLine="0"/>
      </w:pPr>
      <w:r>
        <w:rPr>
          <w:sz w:val="18"/>
        </w:rPr>
        <w:t>☐ Add one global WinForms Timer</w:t>
      </w:r>
    </w:p>
    <w:p>
      <w:pPr>
        <w:ind w:left="0" w:firstLine="0"/>
      </w:pPr>
      <w:r>
        <w:rPr>
          <w:sz w:val="18"/>
        </w:rPr>
        <w:t>☐ Implement RoadUser automatic movement</w:t>
      </w:r>
    </w:p>
    <w:p>
      <w:pPr>
        <w:ind w:left="0" w:firstLine="0"/>
      </w:pPr>
      <w:r>
        <w:rPr>
          <w:sz w:val="18"/>
        </w:rPr>
        <w:t>☐ Implement vehicle-ahead detection and speed restriction</w:t>
      </w:r>
    </w:p>
    <w:p>
      <w:pPr>
        <w:ind w:left="0" w:firstLine="0"/>
      </w:pPr>
      <w:r>
        <w:rPr>
          <w:sz w:val="18"/>
        </w:rPr>
        <w:t>☐ Implement safe automatic passing/lane changes</w:t>
      </w:r>
    </w:p>
    <w:p>
      <w:pPr>
        <w:ind w:left="0" w:firstLine="0"/>
      </w:pPr>
      <w:r>
        <w:rPr>
          <w:sz w:val="18"/>
        </w:rPr>
        <w:t>☐ Implement manual Drive mode</w:t>
      </w:r>
    </w:p>
    <w:p>
      <w:pPr>
        <w:ind w:left="0" w:firstLine="0"/>
      </w:pPr>
      <w:r>
        <w:rPr>
          <w:sz w:val="18"/>
        </w:rPr>
        <w:t>☐ Implement emergency siren yield behavior</w:t>
      </w:r>
    </w:p>
    <w:p>
      <w:pPr>
        <w:ind w:left="0" w:firstLine="0"/>
      </w:pPr>
      <w:r>
        <w:rPr>
          <w:sz w:val="18"/>
        </w:rPr>
        <w:t>☐ Implement Bicycle movement/passing/keep-right</w:t>
      </w:r>
    </w:p>
    <w:p>
      <w:pPr>
        <w:ind w:left="0" w:firstLine="0"/>
      </w:pPr>
      <w:r>
        <w:rPr>
          <w:sz w:val="18"/>
        </w:rPr>
        <w:t>☐ Implement Pedestrian passing/keep-right</w:t>
      </w:r>
    </w:p>
    <w:p>
      <w:pPr>
        <w:ind w:left="0" w:firstLine="0"/>
      </w:pPr>
      <w:r>
        <w:rPr>
          <w:sz w:val="18"/>
        </w:rPr>
        <w:t>☐ Implement smooth off-screen entry/exit</w:t>
      </w:r>
    </w:p>
    <w:p>
      <w:pPr>
        <w:ind w:left="0" w:firstLine="0"/>
      </w:pPr>
      <w:r>
        <w:rPr>
          <w:sz w:val="18"/>
        </w:rPr>
        <w:t>☐ Implement SoundPlayer engine/horn/siren</w:t>
      </w:r>
    </w:p>
    <w:p>
      <w:pPr>
        <w:ind w:left="0" w:firstLine="0"/>
      </w:pPr>
      <w:r>
        <w:rPr>
          <w:sz w:val="18"/>
        </w:rPr>
        <w:t>☐ Add custom entity info/tooltips</w:t>
      </w:r>
    </w:p>
    <w:p>
      <w:pPr>
        <w:ind w:left="0" w:firstLine="0"/>
      </w:pPr>
      <w:r>
        <w:rPr>
          <w:sz w:val="18"/>
        </w:rPr>
        <w:t>☐ Improve graphics/background</w:t>
      </w:r>
    </w:p>
    <w:p>
      <w:pPr>
        <w:pStyle w:val="Heading1"/>
      </w:pPr>
      <w:r>
        <w:t>Phase 8 - Final testing</w:t>
      </w:r>
    </w:p>
    <w:p>
      <w:pPr>
        <w:ind w:left="0" w:firstLine="0"/>
      </w:pPr>
      <w:r>
        <w:rPr>
          <w:sz w:val="18"/>
        </w:rPr>
        <w:t>☐ Test every entity type/model</w:t>
      </w:r>
    </w:p>
    <w:p>
      <w:pPr>
        <w:ind w:left="0" w:firstLine="0"/>
      </w:pPr>
      <w:r>
        <w:rPr>
          <w:sz w:val="18"/>
        </w:rPr>
        <w:t>☐ Test full-lane caps and blocked spawn areas</w:t>
      </w:r>
    </w:p>
    <w:p>
      <w:pPr>
        <w:ind w:left="0" w:firstLine="0"/>
      </w:pPr>
      <w:r>
        <w:rPr>
          <w:sz w:val="18"/>
        </w:rPr>
        <w:t>☐ Test slow/stopped vehicle passing</w:t>
      </w:r>
    </w:p>
    <w:p>
      <w:pPr>
        <w:ind w:left="0" w:firstLine="0"/>
      </w:pPr>
      <w:r>
        <w:rPr>
          <w:sz w:val="18"/>
        </w:rPr>
        <w:t>☐ Test manual braking and blocked lane changes</w:t>
      </w:r>
    </w:p>
    <w:p>
      <w:pPr>
        <w:ind w:left="0" w:firstLine="0"/>
      </w:pPr>
      <w:r>
        <w:rPr>
          <w:sz w:val="18"/>
        </w:rPr>
        <w:t>☐ Test emergency siren with free and blocked adjacent lanes</w:t>
      </w:r>
    </w:p>
    <w:p>
      <w:pPr>
        <w:ind w:left="0" w:firstLine="0"/>
      </w:pPr>
      <w:r>
        <w:rPr>
          <w:sz w:val="18"/>
        </w:rPr>
        <w:t>☐ Test bicycle passing and oncoming keep-right behavior</w:t>
      </w:r>
    </w:p>
    <w:p>
      <w:pPr>
        <w:ind w:left="0" w:firstLine="0"/>
      </w:pPr>
      <w:r>
        <w:rPr>
          <w:sz w:val="18"/>
        </w:rPr>
        <w:t>☐ Test pedestrian head-on and same-direction passing</w:t>
      </w:r>
    </w:p>
    <w:p>
      <w:pPr>
        <w:ind w:left="0" w:firstLine="0"/>
      </w:pPr>
      <w:r>
        <w:rPr>
          <w:sz w:val="18"/>
        </w:rPr>
        <w:t>☐ Test no-overlap rule under all movement modes</w:t>
      </w:r>
    </w:p>
    <w:p>
      <w:pPr>
        <w:ind w:left="0" w:firstLine="0"/>
      </w:pPr>
      <w:r>
        <w:rPr>
          <w:sz w:val="18"/>
        </w:rPr>
        <w:t>☐ Test smooth entry/exit and deletion after leaving</w:t>
      </w:r>
    </w:p>
    <w:p>
      <w:pPr>
        <w:ind w:left="0" w:firstLine="0"/>
      </w:pPr>
      <w:r>
        <w:rPr>
          <w:sz w:val="18"/>
        </w:rPr>
        <w:t>☐ Test Save/Load with a mixed scene</w:t>
      </w:r>
    </w:p>
    <w:p>
      <w:pPr>
        <w:ind w:left="0" w:firstLine="0"/>
      </w:pPr>
      <w:r>
        <w:rPr>
          <w:sz w:val="18"/>
        </w:rPr>
        <w:t>☐ Compile from a clean start</w:t>
      </w:r>
    </w:p>
    <w:p>
      <w:pPr>
        <w:ind w:left="0" w:firstLine="0"/>
      </w:pPr>
      <w:r>
        <w:rPr>
          <w:sz w:val="18"/>
        </w:rPr>
        <w:t>☐ Review every important line so Michael can explain it</w:t>
      </w:r>
    </w:p>
    <w:p>
      <w:pPr>
        <w:ind w:left="0" w:firstLine="0"/>
      </w:pPr>
      <w:r>
        <w:rPr>
          <w:sz w:val="18"/>
        </w:rPr>
        <w:t>☐ Remove anything outside allowed course scope</w:t>
      </w:r>
    </w:p>
    <w:p>
      <w:pPr>
        <w:ind w:left="0" w:firstLine="0"/>
      </w:pPr>
      <w:r>
        <w:rPr>
          <w:sz w:val="18"/>
        </w:rPr>
        <w:t>☐ Final submission check against Vladimir's project PDF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P9 Traffic Playground - living checklist</w:t>
    </w:r>
    <w:r>
      <w:t xml:space="preserve">  |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